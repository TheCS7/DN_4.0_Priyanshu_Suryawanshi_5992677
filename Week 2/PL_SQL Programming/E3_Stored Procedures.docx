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0E8E" w:rsidRDefault="00AC48A4" w:rsidP="00C04FF5">
      <w:pPr>
        <w:pStyle w:val="Heading1"/>
        <w:jc w:val="center"/>
      </w:pPr>
      <w:r>
        <w:t xml:space="preserve">WEEK 2: </w:t>
      </w:r>
      <w:bookmarkStart w:id="0" w:name="_GoBack"/>
      <w:bookmarkEnd w:id="0"/>
      <w:r>
        <w:t>Exercise 3: Stored Procedures</w:t>
      </w:r>
    </w:p>
    <w:p w:rsidR="00A30E8E" w:rsidRDefault="00AC48A4">
      <w:pPr>
        <w:pStyle w:val="Heading2"/>
      </w:pPr>
      <w:r>
        <w:t>Scenario 1: Process Monthly Interest</w:t>
      </w:r>
    </w:p>
    <w:p w:rsidR="00A30E8E" w:rsidRDefault="00AC48A4">
      <w:r>
        <w:t>The bank needs to process monthly interest for all savings accounts.</w:t>
      </w:r>
      <w:r>
        <w:br/>
        <w:t xml:space="preserve">Write a stored procedure ProcessMonthlyInterest that calculates and updates the balance of all savings accounts </w:t>
      </w:r>
      <w:r>
        <w:t>by applying an interest rate of 1% to the current balance.</w:t>
      </w:r>
    </w:p>
    <w:p w:rsidR="00505694" w:rsidRDefault="00505694" w:rsidP="00505694">
      <w:pPr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QUERY:</w:t>
      </w:r>
    </w:p>
    <w:p w:rsidR="00A30E8E" w:rsidRDefault="00AC48A4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/>
        <w:t xml:space="preserve">CREATE OR REPLACE PROCEDURE </w:t>
      </w:r>
      <w:proofErr w:type="spellStart"/>
      <w:r>
        <w:rPr>
          <w:rFonts w:ascii="Courier New" w:hAnsi="Courier New"/>
          <w:sz w:val="20"/>
        </w:rPr>
        <w:t>ProcessMonthlyInterest</w:t>
      </w:r>
      <w:proofErr w:type="spellEnd"/>
      <w:r>
        <w:rPr>
          <w:rFonts w:ascii="Courier New" w:hAnsi="Courier New"/>
          <w:sz w:val="20"/>
        </w:rPr>
        <w:t xml:space="preserve"> IS</w:t>
      </w:r>
      <w:r>
        <w:rPr>
          <w:rFonts w:ascii="Courier New" w:hAnsi="Courier New"/>
          <w:sz w:val="20"/>
        </w:rPr>
        <w:br/>
        <w:t>BEGIN</w:t>
      </w:r>
      <w:r>
        <w:rPr>
          <w:rFonts w:ascii="Courier New" w:hAnsi="Courier New"/>
          <w:sz w:val="20"/>
        </w:rPr>
        <w:br/>
        <w:t xml:space="preserve">  FOR </w:t>
      </w:r>
      <w:proofErr w:type="spellStart"/>
      <w:r>
        <w:rPr>
          <w:rFonts w:ascii="Courier New" w:hAnsi="Courier New"/>
          <w:sz w:val="20"/>
        </w:rPr>
        <w:t>acc</w:t>
      </w:r>
      <w:proofErr w:type="spellEnd"/>
      <w:r>
        <w:rPr>
          <w:rFonts w:ascii="Courier New" w:hAnsi="Courier New"/>
          <w:sz w:val="20"/>
        </w:rPr>
        <w:t xml:space="preserve"> IN (SELECT </w:t>
      </w:r>
      <w:proofErr w:type="spellStart"/>
      <w:r>
        <w:rPr>
          <w:rFonts w:ascii="Courier New" w:hAnsi="Courier New"/>
          <w:sz w:val="20"/>
        </w:rPr>
        <w:t>AccountID</w:t>
      </w:r>
      <w:proofErr w:type="spellEnd"/>
      <w:r>
        <w:rPr>
          <w:rFonts w:ascii="Courier New" w:hAnsi="Courier New"/>
          <w:sz w:val="20"/>
        </w:rPr>
        <w:t xml:space="preserve">, Balance FROM Accounts WHERE </w:t>
      </w:r>
      <w:proofErr w:type="spellStart"/>
      <w:r>
        <w:rPr>
          <w:rFonts w:ascii="Courier New" w:hAnsi="Courier New"/>
          <w:sz w:val="20"/>
        </w:rPr>
        <w:t>AccountType</w:t>
      </w:r>
      <w:proofErr w:type="spellEnd"/>
      <w:r>
        <w:rPr>
          <w:rFonts w:ascii="Courier New" w:hAnsi="Courier New"/>
          <w:sz w:val="20"/>
        </w:rPr>
        <w:t xml:space="preserve"> = 'Savings') LOOP</w:t>
      </w:r>
      <w:r>
        <w:rPr>
          <w:rFonts w:ascii="Courier New" w:hAnsi="Courier New"/>
          <w:sz w:val="20"/>
        </w:rPr>
        <w:br/>
        <w:t xml:space="preserve">    UPDATE Accounts</w:t>
      </w:r>
      <w:r>
        <w:rPr>
          <w:rFonts w:ascii="Courier New" w:hAnsi="Courier New"/>
          <w:sz w:val="20"/>
        </w:rPr>
        <w:br/>
        <w:t xml:space="preserve">    SET Balance = Balance </w:t>
      </w:r>
      <w:r>
        <w:rPr>
          <w:rFonts w:ascii="Courier New" w:hAnsi="Courier New"/>
          <w:sz w:val="20"/>
        </w:rPr>
        <w:t>+ (</w:t>
      </w:r>
      <w:proofErr w:type="spellStart"/>
      <w:r>
        <w:rPr>
          <w:rFonts w:ascii="Courier New" w:hAnsi="Courier New"/>
          <w:sz w:val="20"/>
        </w:rPr>
        <w:t>acc.Balance</w:t>
      </w:r>
      <w:proofErr w:type="spellEnd"/>
      <w:r>
        <w:rPr>
          <w:rFonts w:ascii="Courier New" w:hAnsi="Courier New"/>
          <w:sz w:val="20"/>
        </w:rPr>
        <w:t xml:space="preserve"> * 0.01)</w:t>
      </w:r>
      <w:r>
        <w:rPr>
          <w:rFonts w:ascii="Courier New" w:hAnsi="Courier New"/>
          <w:sz w:val="20"/>
        </w:rPr>
        <w:br/>
        <w:t xml:space="preserve">    WHERE </w:t>
      </w:r>
      <w:proofErr w:type="spellStart"/>
      <w:r>
        <w:rPr>
          <w:rFonts w:ascii="Courier New" w:hAnsi="Courier New"/>
          <w:sz w:val="20"/>
        </w:rPr>
        <w:t>AccountID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acc.AccountID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DBMS_OUTPUT.PUT_</w:t>
      </w:r>
      <w:proofErr w:type="gramStart"/>
      <w:r>
        <w:rPr>
          <w:rFonts w:ascii="Courier New" w:hAnsi="Courier New"/>
          <w:sz w:val="20"/>
        </w:rPr>
        <w:t>LINE(</w:t>
      </w:r>
      <w:proofErr w:type="gramEnd"/>
      <w:r>
        <w:rPr>
          <w:rFonts w:ascii="Courier New" w:hAnsi="Courier New"/>
          <w:sz w:val="20"/>
        </w:rPr>
        <w:t xml:space="preserve">'Interest applied to Account ID: ' || </w:t>
      </w:r>
      <w:proofErr w:type="spellStart"/>
      <w:r>
        <w:rPr>
          <w:rFonts w:ascii="Courier New" w:hAnsi="Courier New"/>
          <w:sz w:val="20"/>
        </w:rPr>
        <w:t>acc.AccountID</w:t>
      </w:r>
      <w:proofErr w:type="spell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END LOOP;</w:t>
      </w:r>
      <w:r>
        <w:rPr>
          <w:rFonts w:ascii="Courier New" w:hAnsi="Courier New"/>
          <w:sz w:val="20"/>
        </w:rPr>
        <w:br/>
        <w:t xml:space="preserve">  </w:t>
      </w:r>
      <w:r>
        <w:rPr>
          <w:rFonts w:ascii="Courier New" w:hAnsi="Courier New"/>
          <w:sz w:val="20"/>
        </w:rPr>
        <w:br/>
        <w:t xml:space="preserve">  COMMIT;</w:t>
      </w:r>
      <w:r>
        <w:rPr>
          <w:rFonts w:ascii="Courier New" w:hAnsi="Courier New"/>
          <w:sz w:val="20"/>
        </w:rPr>
        <w:br/>
        <w:t>END;</w:t>
      </w:r>
      <w:r>
        <w:rPr>
          <w:rFonts w:ascii="Courier New" w:hAnsi="Courier New"/>
          <w:sz w:val="20"/>
        </w:rPr>
        <w:br/>
        <w:t>/</w:t>
      </w:r>
    </w:p>
    <w:p w:rsidR="00505694" w:rsidRDefault="00505694" w:rsidP="00505694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OUTPUT:</w:t>
      </w:r>
    </w:p>
    <w:p w:rsidR="00505694" w:rsidRDefault="00505694">
      <w:r>
        <w:rPr>
          <w:noProof/>
          <w:lang w:val="en-IN" w:eastAsia="en-IN"/>
        </w:rPr>
        <w:drawing>
          <wp:inline distT="0" distB="0" distL="0" distR="0">
            <wp:extent cx="5486400" cy="2544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7 1057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8E" w:rsidRDefault="00AC48A4">
      <w:pPr>
        <w:pStyle w:val="Heading2"/>
      </w:pPr>
      <w:r>
        <w:lastRenderedPageBreak/>
        <w:t>Scenario 2: Update Employee Bonus</w:t>
      </w:r>
    </w:p>
    <w:p w:rsidR="00A30E8E" w:rsidRDefault="00AC48A4">
      <w:r>
        <w:t>The bank wants to implement a bonus scheme for</w:t>
      </w:r>
      <w:r>
        <w:t xml:space="preserve"> employees based on their performance.</w:t>
      </w:r>
      <w:r>
        <w:br/>
        <w:t>Write a stored procedure UpdateEmployeeBonus that updates the salary of employees in a given department by adding a bonus percentage passed as a parameter.</w:t>
      </w:r>
    </w:p>
    <w:p w:rsidR="00505694" w:rsidRDefault="00505694" w:rsidP="00505694">
      <w:pPr>
        <w:rPr>
          <w:rFonts w:ascii="Courier New" w:hAnsi="Courier New"/>
          <w:b/>
          <w:sz w:val="20"/>
        </w:rPr>
      </w:pPr>
      <w:r>
        <w:rPr>
          <w:rFonts w:ascii="Courier New" w:hAnsi="Courier New"/>
          <w:b/>
          <w:sz w:val="20"/>
        </w:rPr>
        <w:t>QUERY:</w:t>
      </w:r>
    </w:p>
    <w:p w:rsidR="00A30E8E" w:rsidRDefault="00AC48A4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/>
        <w:t xml:space="preserve">CREATE OR REPLACE PROCEDURE </w:t>
      </w:r>
      <w:proofErr w:type="spellStart"/>
      <w:proofErr w:type="gramStart"/>
      <w:r>
        <w:rPr>
          <w:rFonts w:ascii="Courier New" w:hAnsi="Courier New"/>
          <w:sz w:val="20"/>
        </w:rPr>
        <w:t>UpdateEmployeeBonus</w:t>
      </w:r>
      <w:proofErr w:type="spellEnd"/>
      <w:r>
        <w:rPr>
          <w:rFonts w:ascii="Courier New" w:hAnsi="Courier New"/>
          <w:sz w:val="20"/>
        </w:rPr>
        <w:t>(</w:t>
      </w:r>
      <w:proofErr w:type="gramEnd"/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dept_name</w:t>
      </w:r>
      <w:proofErr w:type="spellEnd"/>
      <w:r>
        <w:rPr>
          <w:rFonts w:ascii="Courier New" w:hAnsi="Courier New"/>
          <w:sz w:val="20"/>
        </w:rPr>
        <w:t xml:space="preserve"> IN VARCHAR2,</w:t>
      </w:r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bonus_percent</w:t>
      </w:r>
      <w:proofErr w:type="spellEnd"/>
      <w:r>
        <w:rPr>
          <w:rFonts w:ascii="Courier New" w:hAnsi="Courier New"/>
          <w:sz w:val="20"/>
        </w:rPr>
        <w:t xml:space="preserve"> IN NUMBER</w:t>
      </w:r>
      <w:r>
        <w:rPr>
          <w:rFonts w:ascii="Courier New" w:hAnsi="Courier New"/>
          <w:sz w:val="20"/>
        </w:rPr>
        <w:br/>
        <w:t>) IS</w:t>
      </w:r>
      <w:r>
        <w:rPr>
          <w:rFonts w:ascii="Courier New" w:hAnsi="Courier New"/>
          <w:sz w:val="20"/>
        </w:rPr>
        <w:br/>
        <w:t>BEGIN</w:t>
      </w:r>
      <w:r>
        <w:rPr>
          <w:rFonts w:ascii="Courier New" w:hAnsi="Courier New"/>
          <w:sz w:val="20"/>
        </w:rPr>
        <w:br/>
        <w:t xml:space="preserve">  FOR </w:t>
      </w:r>
      <w:proofErr w:type="spellStart"/>
      <w:r>
        <w:rPr>
          <w:rFonts w:ascii="Courier New" w:hAnsi="Courier New"/>
          <w:sz w:val="20"/>
        </w:rPr>
        <w:t>emp</w:t>
      </w:r>
      <w:proofErr w:type="spellEnd"/>
      <w:r>
        <w:rPr>
          <w:rFonts w:ascii="Courier New" w:hAnsi="Courier New"/>
          <w:sz w:val="20"/>
        </w:rPr>
        <w:t xml:space="preserve"> IN (SELECT </w:t>
      </w:r>
      <w:proofErr w:type="spellStart"/>
      <w:r>
        <w:rPr>
          <w:rFonts w:ascii="Courier New" w:hAnsi="Courier New"/>
          <w:sz w:val="20"/>
        </w:rPr>
        <w:t>EmployeeID</w:t>
      </w:r>
      <w:proofErr w:type="spellEnd"/>
      <w:r>
        <w:rPr>
          <w:rFonts w:ascii="Courier New" w:hAnsi="Courier New"/>
          <w:sz w:val="20"/>
        </w:rPr>
        <w:t xml:space="preserve">, Salary FROM Employees WHERE Department = </w:t>
      </w:r>
      <w:proofErr w:type="spellStart"/>
      <w:r>
        <w:rPr>
          <w:rFonts w:ascii="Courier New" w:hAnsi="Courier New"/>
          <w:sz w:val="20"/>
        </w:rPr>
        <w:t>dept_name</w:t>
      </w:r>
      <w:proofErr w:type="spellEnd"/>
      <w:r>
        <w:rPr>
          <w:rFonts w:ascii="Courier New" w:hAnsi="Courier New"/>
          <w:sz w:val="20"/>
        </w:rPr>
        <w:t>) LOOP</w:t>
      </w:r>
      <w:r>
        <w:rPr>
          <w:rFonts w:ascii="Courier New" w:hAnsi="Courier New"/>
          <w:sz w:val="20"/>
        </w:rPr>
        <w:br/>
        <w:t xml:space="preserve">    UPDATE Employees</w:t>
      </w:r>
      <w:r>
        <w:rPr>
          <w:rFonts w:ascii="Courier New" w:hAnsi="Courier New"/>
          <w:sz w:val="20"/>
        </w:rPr>
        <w:br/>
        <w:t xml:space="preserve">    SET Salary = Salary + (</w:t>
      </w:r>
      <w:proofErr w:type="spellStart"/>
      <w:r>
        <w:rPr>
          <w:rFonts w:ascii="Courier New" w:hAnsi="Courier New"/>
          <w:sz w:val="20"/>
        </w:rPr>
        <w:t>emp.Salary</w:t>
      </w:r>
      <w:proofErr w:type="spellEnd"/>
      <w:r>
        <w:rPr>
          <w:rFonts w:ascii="Courier New" w:hAnsi="Courier New"/>
          <w:sz w:val="20"/>
        </w:rPr>
        <w:t xml:space="preserve"> * </w:t>
      </w:r>
      <w:proofErr w:type="spellStart"/>
      <w:r>
        <w:rPr>
          <w:rFonts w:ascii="Courier New" w:hAnsi="Courier New"/>
          <w:sz w:val="20"/>
        </w:rPr>
        <w:t>bonus_percent</w:t>
      </w:r>
      <w:proofErr w:type="spellEnd"/>
      <w:r>
        <w:rPr>
          <w:rFonts w:ascii="Courier New" w:hAnsi="Courier New"/>
          <w:sz w:val="20"/>
        </w:rPr>
        <w:t xml:space="preserve"> / 100)</w:t>
      </w:r>
      <w:r>
        <w:rPr>
          <w:rFonts w:ascii="Courier New" w:hAnsi="Courier New"/>
          <w:sz w:val="20"/>
        </w:rPr>
        <w:br/>
        <w:t xml:space="preserve">    WHERE </w:t>
      </w:r>
      <w:proofErr w:type="spellStart"/>
      <w:r>
        <w:rPr>
          <w:rFonts w:ascii="Courier New" w:hAnsi="Courier New"/>
          <w:sz w:val="20"/>
        </w:rPr>
        <w:t>EmployeeID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emp.Employ</w:t>
      </w:r>
      <w:r>
        <w:rPr>
          <w:rFonts w:ascii="Courier New" w:hAnsi="Courier New"/>
          <w:sz w:val="20"/>
        </w:rPr>
        <w:t>eeID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DBMS_OUTPUT.PUT_LINE('Bonus applied to Employee ID: ' || </w:t>
      </w:r>
      <w:proofErr w:type="spellStart"/>
      <w:r>
        <w:rPr>
          <w:rFonts w:ascii="Courier New" w:hAnsi="Courier New"/>
          <w:sz w:val="20"/>
        </w:rPr>
        <w:t>emp.EmployeeID</w:t>
      </w:r>
      <w:proofErr w:type="spell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END LOOP;</w:t>
      </w:r>
      <w:r>
        <w:rPr>
          <w:rFonts w:ascii="Courier New" w:hAnsi="Courier New"/>
          <w:sz w:val="20"/>
        </w:rPr>
        <w:br/>
        <w:t xml:space="preserve">  </w:t>
      </w:r>
      <w:r>
        <w:rPr>
          <w:rFonts w:ascii="Courier New" w:hAnsi="Courier New"/>
          <w:sz w:val="20"/>
        </w:rPr>
        <w:br/>
        <w:t xml:space="preserve">  COMMIT;</w:t>
      </w:r>
      <w:r>
        <w:rPr>
          <w:rFonts w:ascii="Courier New" w:hAnsi="Courier New"/>
          <w:sz w:val="20"/>
        </w:rPr>
        <w:br/>
        <w:t>END;</w:t>
      </w:r>
      <w:r>
        <w:rPr>
          <w:rFonts w:ascii="Courier New" w:hAnsi="Courier New"/>
          <w:sz w:val="20"/>
        </w:rPr>
        <w:br/>
        <w:t>/</w:t>
      </w:r>
    </w:p>
    <w:p w:rsidR="00B427E6" w:rsidRDefault="00B427E6" w:rsidP="00B427E6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OUTPUT:</w:t>
      </w:r>
    </w:p>
    <w:p w:rsidR="00B427E6" w:rsidRDefault="00B427E6">
      <w:pPr>
        <w:rPr>
          <w:rFonts w:ascii="Courier New" w:hAnsi="Courier New"/>
          <w:sz w:val="20"/>
        </w:rPr>
      </w:pPr>
      <w:r>
        <w:rPr>
          <w:rFonts w:ascii="Courier New" w:hAnsi="Courier New"/>
          <w:noProof/>
          <w:sz w:val="20"/>
          <w:lang w:val="en-IN" w:eastAsia="en-IN"/>
        </w:rPr>
        <w:drawing>
          <wp:inline distT="0" distB="0" distL="0" distR="0">
            <wp:extent cx="5486400" cy="268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7 1103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94" w:rsidRDefault="00505694"/>
    <w:p w:rsidR="00A30E8E" w:rsidRDefault="00AC48A4">
      <w:pPr>
        <w:pStyle w:val="Heading2"/>
      </w:pPr>
      <w:r>
        <w:lastRenderedPageBreak/>
        <w:t xml:space="preserve">Scenario 3: Transfer Funds </w:t>
      </w:r>
      <w:proofErr w:type="gramStart"/>
      <w:r>
        <w:t>Between</w:t>
      </w:r>
      <w:proofErr w:type="gramEnd"/>
      <w:r>
        <w:t xml:space="preserve"> Accounts</w:t>
      </w:r>
    </w:p>
    <w:p w:rsidR="00A30E8E" w:rsidRDefault="00AC48A4">
      <w:r>
        <w:t>Customers should be able to transfer funds between their accounts.</w:t>
      </w:r>
      <w:r>
        <w:br/>
        <w:t>Write a stored procedure</w:t>
      </w:r>
      <w:r>
        <w:t xml:space="preserve"> TransferFunds that transfers a specified amount from one account to another, checking that the source account has sufficient balance before making the transfer.</w:t>
      </w:r>
    </w:p>
    <w:p w:rsidR="00A30E8E" w:rsidRDefault="00AC48A4">
      <w:pPr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br/>
        <w:t xml:space="preserve">CREATE OR REPLACE PROCEDURE </w:t>
      </w:r>
      <w:proofErr w:type="spellStart"/>
      <w:r>
        <w:rPr>
          <w:rFonts w:ascii="Courier New" w:hAnsi="Courier New"/>
          <w:sz w:val="20"/>
        </w:rPr>
        <w:t>TransferFunds</w:t>
      </w:r>
      <w:proofErr w:type="spellEnd"/>
      <w:r>
        <w:rPr>
          <w:rFonts w:ascii="Courier New" w:hAnsi="Courier New"/>
          <w:sz w:val="20"/>
        </w:rPr>
        <w:t>(</w:t>
      </w:r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source_acc_id</w:t>
      </w:r>
      <w:proofErr w:type="spellEnd"/>
      <w:r>
        <w:rPr>
          <w:rFonts w:ascii="Courier New" w:hAnsi="Courier New"/>
          <w:sz w:val="20"/>
        </w:rPr>
        <w:t xml:space="preserve"> IN NUMBER,</w:t>
      </w:r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dest_acc_id</w:t>
      </w:r>
      <w:proofErr w:type="spellEnd"/>
      <w:r>
        <w:rPr>
          <w:rFonts w:ascii="Courier New" w:hAnsi="Courier New"/>
          <w:sz w:val="20"/>
        </w:rPr>
        <w:t xml:space="preserve"> IN NUMBER</w:t>
      </w:r>
      <w:r>
        <w:rPr>
          <w:rFonts w:ascii="Courier New" w:hAnsi="Courier New"/>
          <w:sz w:val="20"/>
        </w:rPr>
        <w:t>,</w:t>
      </w:r>
      <w:r>
        <w:rPr>
          <w:rFonts w:ascii="Courier New" w:hAnsi="Courier New"/>
          <w:sz w:val="20"/>
        </w:rPr>
        <w:br/>
        <w:t xml:space="preserve">  amount IN NUMBER</w:t>
      </w:r>
      <w:r>
        <w:rPr>
          <w:rFonts w:ascii="Courier New" w:hAnsi="Courier New"/>
          <w:sz w:val="20"/>
        </w:rPr>
        <w:br/>
        <w:t>) IS</w:t>
      </w:r>
      <w:r>
        <w:rPr>
          <w:rFonts w:ascii="Courier New" w:hAnsi="Courier New"/>
          <w:sz w:val="20"/>
        </w:rPr>
        <w:br/>
        <w:t xml:space="preserve">  </w:t>
      </w:r>
      <w:proofErr w:type="spellStart"/>
      <w:r>
        <w:rPr>
          <w:rFonts w:ascii="Courier New" w:hAnsi="Courier New"/>
          <w:sz w:val="20"/>
        </w:rPr>
        <w:t>insufficient_balance</w:t>
      </w:r>
      <w:proofErr w:type="spellEnd"/>
      <w:r>
        <w:rPr>
          <w:rFonts w:ascii="Courier New" w:hAnsi="Courier New"/>
          <w:sz w:val="20"/>
        </w:rPr>
        <w:t xml:space="preserve"> EXCEPTION;</w:t>
      </w:r>
      <w:r>
        <w:rPr>
          <w:rFonts w:ascii="Courier New" w:hAnsi="Courier New"/>
          <w:sz w:val="20"/>
        </w:rPr>
        <w:br/>
        <w:t>BEGIN</w:t>
      </w:r>
      <w:r>
        <w:rPr>
          <w:rFonts w:ascii="Courier New" w:hAnsi="Courier New"/>
          <w:sz w:val="20"/>
        </w:rPr>
        <w:br/>
        <w:t xml:space="preserve">  DECLARE</w:t>
      </w:r>
      <w:r>
        <w:rPr>
          <w:rFonts w:ascii="Courier New" w:hAnsi="Courier New"/>
          <w:sz w:val="20"/>
        </w:rPr>
        <w:br/>
        <w:t xml:space="preserve">    </w:t>
      </w:r>
      <w:proofErr w:type="spellStart"/>
      <w:r>
        <w:rPr>
          <w:rFonts w:ascii="Courier New" w:hAnsi="Courier New"/>
          <w:sz w:val="20"/>
        </w:rPr>
        <w:t>src_balance</w:t>
      </w:r>
      <w:proofErr w:type="spellEnd"/>
      <w:r>
        <w:rPr>
          <w:rFonts w:ascii="Courier New" w:hAnsi="Courier New"/>
          <w:sz w:val="20"/>
        </w:rPr>
        <w:t xml:space="preserve"> NUMBER;</w:t>
      </w:r>
      <w:r>
        <w:rPr>
          <w:rFonts w:ascii="Courier New" w:hAnsi="Courier New"/>
          <w:sz w:val="20"/>
        </w:rPr>
        <w:br/>
        <w:t xml:space="preserve">  BEGIN</w:t>
      </w:r>
      <w:r>
        <w:rPr>
          <w:rFonts w:ascii="Courier New" w:hAnsi="Courier New"/>
          <w:sz w:val="20"/>
        </w:rPr>
        <w:br/>
        <w:t xml:space="preserve">    SELECT Balance INTO </w:t>
      </w:r>
      <w:proofErr w:type="spellStart"/>
      <w:r>
        <w:rPr>
          <w:rFonts w:ascii="Courier New" w:hAnsi="Courier New"/>
          <w:sz w:val="20"/>
        </w:rPr>
        <w:t>src_balance</w:t>
      </w:r>
      <w:proofErr w:type="spellEnd"/>
      <w:r>
        <w:rPr>
          <w:rFonts w:ascii="Courier New" w:hAnsi="Courier New"/>
          <w:sz w:val="20"/>
        </w:rPr>
        <w:t xml:space="preserve"> FROM Accounts WHERE </w:t>
      </w:r>
      <w:proofErr w:type="spellStart"/>
      <w:r>
        <w:rPr>
          <w:rFonts w:ascii="Courier New" w:hAnsi="Courier New"/>
          <w:sz w:val="20"/>
        </w:rPr>
        <w:t>AccountID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source_acc_id</w:t>
      </w:r>
      <w:proofErr w:type="spellEnd"/>
      <w:r>
        <w:rPr>
          <w:rFonts w:ascii="Courier New" w:hAnsi="Courier New"/>
          <w:sz w:val="20"/>
        </w:rPr>
        <w:t xml:space="preserve"> FOR UPDATE;</w:t>
      </w:r>
      <w:r>
        <w:rPr>
          <w:rFonts w:ascii="Courier New" w:hAnsi="Courier New"/>
          <w:sz w:val="20"/>
        </w:rPr>
        <w:br/>
        <w:t xml:space="preserve">    </w:t>
      </w:r>
      <w:r>
        <w:rPr>
          <w:rFonts w:ascii="Courier New" w:hAnsi="Courier New"/>
          <w:sz w:val="20"/>
        </w:rPr>
        <w:br/>
        <w:t xml:space="preserve">    IF </w:t>
      </w:r>
      <w:proofErr w:type="spellStart"/>
      <w:r>
        <w:rPr>
          <w:rFonts w:ascii="Courier New" w:hAnsi="Courier New"/>
          <w:sz w:val="20"/>
        </w:rPr>
        <w:t>src_balance</w:t>
      </w:r>
      <w:proofErr w:type="spellEnd"/>
      <w:r>
        <w:rPr>
          <w:rFonts w:ascii="Courier New" w:hAnsi="Courier New"/>
          <w:sz w:val="20"/>
        </w:rPr>
        <w:t xml:space="preserve"> &lt; amount THEN</w:t>
      </w:r>
      <w:r>
        <w:rPr>
          <w:rFonts w:ascii="Courier New" w:hAnsi="Courier New"/>
          <w:sz w:val="20"/>
        </w:rPr>
        <w:br/>
        <w:t xml:space="preserve">      RAISE </w:t>
      </w:r>
      <w:proofErr w:type="spellStart"/>
      <w:r>
        <w:rPr>
          <w:rFonts w:ascii="Courier New" w:hAnsi="Courier New"/>
          <w:sz w:val="20"/>
        </w:rPr>
        <w:t>insu</w:t>
      </w:r>
      <w:r>
        <w:rPr>
          <w:rFonts w:ascii="Courier New" w:hAnsi="Courier New"/>
          <w:sz w:val="20"/>
        </w:rPr>
        <w:t>fficient_balance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 END IF;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 xml:space="preserve">    UPDATE Accounts SET Balance = Balance - amount WHERE </w:t>
      </w:r>
      <w:proofErr w:type="spellStart"/>
      <w:r>
        <w:rPr>
          <w:rFonts w:ascii="Courier New" w:hAnsi="Courier New"/>
          <w:sz w:val="20"/>
        </w:rPr>
        <w:t>AccountID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source_acc_id</w:t>
      </w:r>
      <w:proofErr w:type="spellEnd"/>
      <w:r>
        <w:rPr>
          <w:rFonts w:ascii="Courier New" w:hAnsi="Courier New"/>
          <w:sz w:val="20"/>
        </w:rPr>
        <w:t>;</w:t>
      </w:r>
      <w:r>
        <w:rPr>
          <w:rFonts w:ascii="Courier New" w:hAnsi="Courier New"/>
          <w:sz w:val="20"/>
        </w:rPr>
        <w:br/>
        <w:t xml:space="preserve">    UPDATE Accounts SET Balance = Balance + amount WHERE </w:t>
      </w:r>
      <w:proofErr w:type="spellStart"/>
      <w:r>
        <w:rPr>
          <w:rFonts w:ascii="Courier New" w:hAnsi="Courier New"/>
          <w:sz w:val="20"/>
        </w:rPr>
        <w:t>AccountID</w:t>
      </w:r>
      <w:proofErr w:type="spellEnd"/>
      <w:r>
        <w:rPr>
          <w:rFonts w:ascii="Courier New" w:hAnsi="Courier New"/>
          <w:sz w:val="20"/>
        </w:rPr>
        <w:t xml:space="preserve"> = </w:t>
      </w:r>
      <w:proofErr w:type="spellStart"/>
      <w:r>
        <w:rPr>
          <w:rFonts w:ascii="Courier New" w:hAnsi="Courier New"/>
          <w:sz w:val="20"/>
        </w:rPr>
        <w:t>dest_acc_i</w:t>
      </w:r>
      <w:r w:rsidR="00C04FF5">
        <w:rPr>
          <w:rFonts w:ascii="Courier New" w:hAnsi="Courier New"/>
          <w:sz w:val="20"/>
        </w:rPr>
        <w:t>d</w:t>
      </w:r>
      <w:proofErr w:type="spellEnd"/>
      <w:r w:rsidR="00C04FF5">
        <w:rPr>
          <w:rFonts w:ascii="Courier New" w:hAnsi="Courier New"/>
          <w:sz w:val="20"/>
        </w:rPr>
        <w:t>;</w:t>
      </w:r>
      <w:r w:rsidR="00C04FF5">
        <w:rPr>
          <w:rFonts w:ascii="Courier New" w:hAnsi="Courier New"/>
          <w:sz w:val="20"/>
        </w:rPr>
        <w:br/>
      </w:r>
      <w:r w:rsidR="00C04FF5">
        <w:rPr>
          <w:rFonts w:ascii="Courier New" w:hAnsi="Courier New"/>
          <w:sz w:val="20"/>
        </w:rPr>
        <w:br/>
        <w:t xml:space="preserve">    DBMS_OUTPUT.PUT_LINE( </w:t>
      </w:r>
      <w:r>
        <w:rPr>
          <w:rFonts w:ascii="Courier New" w:hAnsi="Courier New"/>
          <w:sz w:val="20"/>
        </w:rPr>
        <w:t xml:space="preserve"> amount || ' transferred fr</w:t>
      </w:r>
      <w:r>
        <w:rPr>
          <w:rFonts w:ascii="Courier New" w:hAnsi="Courier New"/>
          <w:sz w:val="20"/>
        </w:rPr>
        <w:t xml:space="preserve">om Account ' || </w:t>
      </w:r>
      <w:proofErr w:type="spellStart"/>
      <w:r>
        <w:rPr>
          <w:rFonts w:ascii="Courier New" w:hAnsi="Courier New"/>
          <w:sz w:val="20"/>
        </w:rPr>
        <w:t>source_acc_id</w:t>
      </w:r>
      <w:proofErr w:type="spellEnd"/>
      <w:r>
        <w:rPr>
          <w:rFonts w:ascii="Courier New" w:hAnsi="Courier New"/>
          <w:sz w:val="20"/>
        </w:rPr>
        <w:t xml:space="preserve"> || ' to Account ' || </w:t>
      </w:r>
      <w:proofErr w:type="spellStart"/>
      <w:r>
        <w:rPr>
          <w:rFonts w:ascii="Courier New" w:hAnsi="Courier New"/>
          <w:sz w:val="20"/>
        </w:rPr>
        <w:t>dest_acc_id</w:t>
      </w:r>
      <w:proofErr w:type="spell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  COMMIT;</w:t>
      </w:r>
      <w:r>
        <w:rPr>
          <w:rFonts w:ascii="Courier New" w:hAnsi="Courier New"/>
          <w:sz w:val="20"/>
        </w:rPr>
        <w:br/>
        <w:t xml:space="preserve">  END;</w:t>
      </w:r>
      <w:r>
        <w:rPr>
          <w:rFonts w:ascii="Courier New" w:hAnsi="Courier New"/>
          <w:sz w:val="20"/>
        </w:rPr>
        <w:br/>
      </w:r>
      <w:r>
        <w:rPr>
          <w:rFonts w:ascii="Courier New" w:hAnsi="Courier New"/>
          <w:sz w:val="20"/>
        </w:rPr>
        <w:br/>
        <w:t>EXCEPTION</w:t>
      </w:r>
      <w:r>
        <w:rPr>
          <w:rFonts w:ascii="Courier New" w:hAnsi="Courier New"/>
          <w:sz w:val="20"/>
        </w:rPr>
        <w:br/>
        <w:t xml:space="preserve">  WHEN </w:t>
      </w:r>
      <w:proofErr w:type="spellStart"/>
      <w:r>
        <w:rPr>
          <w:rFonts w:ascii="Courier New" w:hAnsi="Courier New"/>
          <w:sz w:val="20"/>
        </w:rPr>
        <w:t>insufficient_balance</w:t>
      </w:r>
      <w:proofErr w:type="spellEnd"/>
      <w:r>
        <w:rPr>
          <w:rFonts w:ascii="Courier New" w:hAnsi="Courier New"/>
          <w:sz w:val="20"/>
        </w:rPr>
        <w:t xml:space="preserve"> T</w:t>
      </w:r>
      <w:r w:rsidR="00C04FF5">
        <w:rPr>
          <w:rFonts w:ascii="Courier New" w:hAnsi="Courier New"/>
          <w:sz w:val="20"/>
        </w:rPr>
        <w:t>HEN</w:t>
      </w:r>
      <w:r w:rsidR="00C04FF5">
        <w:rPr>
          <w:rFonts w:ascii="Courier New" w:hAnsi="Courier New"/>
          <w:sz w:val="20"/>
        </w:rPr>
        <w:br/>
        <w:t xml:space="preserve">    DBMS_OUTPUT.PUT_LINE('</w:t>
      </w:r>
      <w:r>
        <w:rPr>
          <w:rFonts w:ascii="Courier New" w:hAnsi="Courier New"/>
          <w:sz w:val="20"/>
        </w:rPr>
        <w:t xml:space="preserve">Transfer failed: Insufficient balance in Account ' || </w:t>
      </w:r>
      <w:proofErr w:type="spellStart"/>
      <w:r>
        <w:rPr>
          <w:rFonts w:ascii="Courier New" w:hAnsi="Courier New"/>
          <w:sz w:val="20"/>
        </w:rPr>
        <w:t>source_acc_id</w:t>
      </w:r>
      <w:proofErr w:type="spellEnd"/>
      <w:r>
        <w:rPr>
          <w:rFonts w:ascii="Courier New" w:hAnsi="Courier New"/>
          <w:sz w:val="20"/>
        </w:rPr>
        <w:t>);</w:t>
      </w:r>
      <w:r>
        <w:rPr>
          <w:rFonts w:ascii="Courier New" w:hAnsi="Courier New"/>
          <w:sz w:val="20"/>
        </w:rPr>
        <w:br/>
        <w:t xml:space="preserve">    ROLLBACK;</w:t>
      </w:r>
      <w:r>
        <w:rPr>
          <w:rFonts w:ascii="Courier New" w:hAnsi="Courier New"/>
          <w:sz w:val="20"/>
        </w:rPr>
        <w:br/>
        <w:t>END;</w:t>
      </w:r>
      <w:r>
        <w:rPr>
          <w:rFonts w:ascii="Courier New" w:hAnsi="Courier New"/>
          <w:sz w:val="20"/>
        </w:rPr>
        <w:br/>
        <w:t>/</w:t>
      </w:r>
    </w:p>
    <w:p w:rsidR="00BB2CB5" w:rsidRDefault="00BB2CB5" w:rsidP="00BB2CB5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t>OUTPUT:</w:t>
      </w:r>
    </w:p>
    <w:p w:rsidR="00BB2CB5" w:rsidRDefault="00BB2CB5">
      <w:pPr>
        <w:rPr>
          <w:rFonts w:ascii="Courier New" w:hAnsi="Courier New"/>
          <w:sz w:val="20"/>
        </w:rPr>
      </w:pPr>
      <w:r>
        <w:rPr>
          <w:rFonts w:ascii="Courier New" w:hAnsi="Courier New"/>
          <w:noProof/>
          <w:sz w:val="20"/>
          <w:lang w:val="en-IN" w:eastAsia="en-IN"/>
        </w:rPr>
        <w:lastRenderedPageBreak/>
        <w:drawing>
          <wp:inline distT="0" distB="0" distL="0" distR="0">
            <wp:extent cx="5486400" cy="2755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7 1107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B5" w:rsidRDefault="00BB2CB5"/>
    <w:sectPr w:rsidR="00BB2CB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05694"/>
    <w:rsid w:val="00A30E8E"/>
    <w:rsid w:val="00AA1D8D"/>
    <w:rsid w:val="00AC48A4"/>
    <w:rsid w:val="00B427E6"/>
    <w:rsid w:val="00B47730"/>
    <w:rsid w:val="00BB2CB5"/>
    <w:rsid w:val="00C04FF5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45F708"/>
  <w14:defaultImageDpi w14:val="300"/>
  <w15:docId w15:val="{F1DB1879-1658-4711-8D8F-5D0DEBA34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2CB5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0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426CBE-6266-4629-9652-D3EE24A20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Priyanshu</cp:lastModifiedBy>
  <cp:revision>4</cp:revision>
  <dcterms:created xsi:type="dcterms:W3CDTF">2013-12-23T23:15:00Z</dcterms:created>
  <dcterms:modified xsi:type="dcterms:W3CDTF">2025-06-27T05:38:00Z</dcterms:modified>
  <cp:category/>
</cp:coreProperties>
</file>
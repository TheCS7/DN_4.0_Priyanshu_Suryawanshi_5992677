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83" w:rsidRPr="00F4093E" w:rsidRDefault="00F4093E" w:rsidP="00F4093E">
      <w:pPr>
        <w:pStyle w:val="Heading1"/>
        <w:jc w:val="center"/>
        <w:rPr>
          <w:sz w:val="36"/>
        </w:rPr>
      </w:pPr>
      <w:r w:rsidRPr="00F4093E">
        <w:rPr>
          <w:sz w:val="36"/>
        </w:rPr>
        <w:t>WEEK 2: PL/SQL Programming</w:t>
      </w:r>
    </w:p>
    <w:p w:rsidR="00F4093E" w:rsidRPr="00F4093E" w:rsidRDefault="00F4093E" w:rsidP="00F4093E">
      <w:r w:rsidRPr="00F4093E">
        <w:rPr>
          <w:b/>
          <w:sz w:val="24"/>
        </w:rPr>
        <w:t>EXERCISE 1</w:t>
      </w:r>
      <w:r>
        <w:t>:</w:t>
      </w:r>
    </w:p>
    <w:p w:rsidR="00232B83" w:rsidRDefault="00E15F44">
      <w:pPr>
        <w:pStyle w:val="Heading2"/>
      </w:pPr>
      <w:r>
        <w:t>Scenario 1: Discount for Customers Above 60</w:t>
      </w:r>
    </w:p>
    <w:p w:rsidR="00232B83" w:rsidRDefault="00E15F44">
      <w:r>
        <w:t xml:space="preserve">The bank wants to apply a discount </w:t>
      </w:r>
      <w:r w:rsidR="004025F5">
        <w:t xml:space="preserve">(1%) </w:t>
      </w:r>
      <w:r>
        <w:t>to loan interest rates for customers above 60 years old.</w:t>
      </w:r>
    </w:p>
    <w:p w:rsidR="004025F5" w:rsidRPr="0005393B" w:rsidRDefault="004025F5">
      <w:pPr>
        <w:rPr>
          <w:rFonts w:ascii="Courier New" w:hAnsi="Courier New"/>
          <w:b/>
          <w:sz w:val="24"/>
        </w:rPr>
      </w:pPr>
      <w:r w:rsidRPr="0005393B">
        <w:rPr>
          <w:rFonts w:ascii="Courier New" w:hAnsi="Courier New"/>
          <w:b/>
          <w:sz w:val="24"/>
        </w:rPr>
        <w:t>QUERY:</w:t>
      </w:r>
    </w:p>
    <w:p w:rsidR="00F4093E" w:rsidRPr="00F4093E" w:rsidRDefault="00E15F44" w:rsidP="00F4093E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</w:r>
      <w:r w:rsidR="00F4093E" w:rsidRPr="00F4093E">
        <w:rPr>
          <w:rFonts w:ascii="Courier New" w:hAnsi="Courier New"/>
          <w:sz w:val="20"/>
        </w:rPr>
        <w:t>BEGIN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DBMS_OUTPUT.PUT_</w:t>
      </w:r>
      <w:proofErr w:type="gramStart"/>
      <w:r w:rsidRPr="00F4093E">
        <w:rPr>
          <w:rFonts w:ascii="Courier New" w:hAnsi="Courier New"/>
          <w:sz w:val="20"/>
        </w:rPr>
        <w:t>LINE(</w:t>
      </w:r>
      <w:proofErr w:type="gramEnd"/>
      <w:r w:rsidRPr="00F4093E">
        <w:rPr>
          <w:rFonts w:ascii="Courier New" w:hAnsi="Courier New"/>
          <w:sz w:val="20"/>
        </w:rPr>
        <w:t>'--- Scenario 1: Discount for Customers Above 60 ---');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FOR </w:t>
      </w:r>
      <w:proofErr w:type="spellStart"/>
      <w:r w:rsidRPr="00F4093E">
        <w:rPr>
          <w:rFonts w:ascii="Courier New" w:hAnsi="Courier New"/>
          <w:sz w:val="20"/>
        </w:rPr>
        <w:t>cust</w:t>
      </w:r>
      <w:proofErr w:type="spellEnd"/>
      <w:r w:rsidRPr="00F4093E">
        <w:rPr>
          <w:rFonts w:ascii="Courier New" w:hAnsi="Courier New"/>
          <w:sz w:val="20"/>
        </w:rPr>
        <w:t xml:space="preserve"> IN (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SELECT </w:t>
      </w:r>
      <w:proofErr w:type="spellStart"/>
      <w:r w:rsidRPr="00F4093E">
        <w:rPr>
          <w:rFonts w:ascii="Courier New" w:hAnsi="Courier New"/>
          <w:sz w:val="20"/>
        </w:rPr>
        <w:t>c.CustomerID</w:t>
      </w:r>
      <w:proofErr w:type="spellEnd"/>
      <w:r w:rsidRPr="00F4093E">
        <w:rPr>
          <w:rFonts w:ascii="Courier New" w:hAnsi="Courier New"/>
          <w:sz w:val="20"/>
        </w:rPr>
        <w:t xml:space="preserve">, </w:t>
      </w:r>
      <w:proofErr w:type="spellStart"/>
      <w:r w:rsidRPr="00F4093E">
        <w:rPr>
          <w:rFonts w:ascii="Courier New" w:hAnsi="Courier New"/>
          <w:sz w:val="20"/>
        </w:rPr>
        <w:t>c.Name</w:t>
      </w:r>
      <w:proofErr w:type="spellEnd"/>
      <w:r w:rsidRPr="00F4093E">
        <w:rPr>
          <w:rFonts w:ascii="Courier New" w:hAnsi="Courier New"/>
          <w:sz w:val="20"/>
        </w:rPr>
        <w:t xml:space="preserve">, </w:t>
      </w:r>
      <w:proofErr w:type="spellStart"/>
      <w:r w:rsidRPr="00F4093E">
        <w:rPr>
          <w:rFonts w:ascii="Courier New" w:hAnsi="Courier New"/>
          <w:sz w:val="20"/>
        </w:rPr>
        <w:t>c.DOB</w:t>
      </w:r>
      <w:proofErr w:type="spellEnd"/>
      <w:r w:rsidRPr="00F4093E">
        <w:rPr>
          <w:rFonts w:ascii="Courier New" w:hAnsi="Courier New"/>
          <w:sz w:val="20"/>
        </w:rPr>
        <w:t xml:space="preserve">, </w:t>
      </w:r>
      <w:proofErr w:type="spellStart"/>
      <w:r w:rsidRPr="00F4093E">
        <w:rPr>
          <w:rFonts w:ascii="Courier New" w:hAnsi="Courier New"/>
          <w:sz w:val="20"/>
        </w:rPr>
        <w:t>l.LoanID</w:t>
      </w:r>
      <w:proofErr w:type="spellEnd"/>
      <w:r w:rsidRPr="00F4093E">
        <w:rPr>
          <w:rFonts w:ascii="Courier New" w:hAnsi="Courier New"/>
          <w:sz w:val="20"/>
        </w:rPr>
        <w:t xml:space="preserve">, </w:t>
      </w:r>
      <w:proofErr w:type="spellStart"/>
      <w:r w:rsidRPr="00F4093E">
        <w:rPr>
          <w:rFonts w:ascii="Courier New" w:hAnsi="Courier New"/>
          <w:sz w:val="20"/>
        </w:rPr>
        <w:t>l.InterestRate</w:t>
      </w:r>
      <w:proofErr w:type="spellEnd"/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FROM Customers c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JOIN Loans l ON </w:t>
      </w:r>
      <w:proofErr w:type="spellStart"/>
      <w:r w:rsidRPr="00F4093E">
        <w:rPr>
          <w:rFonts w:ascii="Courier New" w:hAnsi="Courier New"/>
          <w:sz w:val="20"/>
        </w:rPr>
        <w:t>c.CustomerID</w:t>
      </w:r>
      <w:proofErr w:type="spellEnd"/>
      <w:r w:rsidRPr="00F4093E">
        <w:rPr>
          <w:rFonts w:ascii="Courier New" w:hAnsi="Courier New"/>
          <w:sz w:val="20"/>
        </w:rPr>
        <w:t xml:space="preserve"> = </w:t>
      </w:r>
      <w:proofErr w:type="spellStart"/>
      <w:r w:rsidRPr="00F4093E">
        <w:rPr>
          <w:rFonts w:ascii="Courier New" w:hAnsi="Courier New"/>
          <w:sz w:val="20"/>
        </w:rPr>
        <w:t>l.CustomerID</w:t>
      </w:r>
      <w:proofErr w:type="spellEnd"/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) LOOP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IF MONTHS_</w:t>
      </w:r>
      <w:proofErr w:type="gramStart"/>
      <w:r w:rsidRPr="00F4093E">
        <w:rPr>
          <w:rFonts w:ascii="Courier New" w:hAnsi="Courier New"/>
          <w:sz w:val="20"/>
        </w:rPr>
        <w:t>BETWEEN(</w:t>
      </w:r>
      <w:proofErr w:type="gramEnd"/>
      <w:r w:rsidRPr="00F4093E">
        <w:rPr>
          <w:rFonts w:ascii="Courier New" w:hAnsi="Courier New"/>
          <w:sz w:val="20"/>
        </w:rPr>
        <w:t xml:space="preserve">SYSDATE, </w:t>
      </w:r>
      <w:proofErr w:type="spellStart"/>
      <w:r w:rsidRPr="00F4093E">
        <w:rPr>
          <w:rFonts w:ascii="Courier New" w:hAnsi="Courier New"/>
          <w:sz w:val="20"/>
        </w:rPr>
        <w:t>cust.DOB</w:t>
      </w:r>
      <w:proofErr w:type="spellEnd"/>
      <w:r w:rsidRPr="00F4093E">
        <w:rPr>
          <w:rFonts w:ascii="Courier New" w:hAnsi="Courier New"/>
          <w:sz w:val="20"/>
        </w:rPr>
        <w:t>) / 12 &gt; 60 THEN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UPDATE Loans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SET </w:t>
      </w:r>
      <w:proofErr w:type="spellStart"/>
      <w:r w:rsidRPr="00F4093E">
        <w:rPr>
          <w:rFonts w:ascii="Courier New" w:hAnsi="Courier New"/>
          <w:sz w:val="20"/>
        </w:rPr>
        <w:t>InterestRate</w:t>
      </w:r>
      <w:proofErr w:type="spellEnd"/>
      <w:r w:rsidRPr="00F4093E">
        <w:rPr>
          <w:rFonts w:ascii="Courier New" w:hAnsi="Courier New"/>
          <w:sz w:val="20"/>
        </w:rPr>
        <w:t xml:space="preserve"> = </w:t>
      </w:r>
      <w:proofErr w:type="spellStart"/>
      <w:r w:rsidRPr="00F4093E">
        <w:rPr>
          <w:rFonts w:ascii="Courier New" w:hAnsi="Courier New"/>
          <w:sz w:val="20"/>
        </w:rPr>
        <w:t>InterestRate</w:t>
      </w:r>
      <w:proofErr w:type="spellEnd"/>
      <w:r w:rsidRPr="00F4093E">
        <w:rPr>
          <w:rFonts w:ascii="Courier New" w:hAnsi="Courier New"/>
          <w:sz w:val="20"/>
        </w:rPr>
        <w:t xml:space="preserve"> - 1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WHERE </w:t>
      </w:r>
      <w:proofErr w:type="spellStart"/>
      <w:r w:rsidRPr="00F4093E">
        <w:rPr>
          <w:rFonts w:ascii="Courier New" w:hAnsi="Courier New"/>
          <w:sz w:val="20"/>
        </w:rPr>
        <w:t>LoanID</w:t>
      </w:r>
      <w:proofErr w:type="spellEnd"/>
      <w:r w:rsidRPr="00F4093E">
        <w:rPr>
          <w:rFonts w:ascii="Courier New" w:hAnsi="Courier New"/>
          <w:sz w:val="20"/>
        </w:rPr>
        <w:t xml:space="preserve"> = </w:t>
      </w:r>
      <w:proofErr w:type="spellStart"/>
      <w:r w:rsidRPr="00F4093E">
        <w:rPr>
          <w:rFonts w:ascii="Courier New" w:hAnsi="Courier New"/>
          <w:sz w:val="20"/>
        </w:rPr>
        <w:t>cust.LoanID</w:t>
      </w:r>
      <w:proofErr w:type="spellEnd"/>
      <w:r w:rsidRPr="00F4093E">
        <w:rPr>
          <w:rFonts w:ascii="Courier New" w:hAnsi="Courier New"/>
          <w:sz w:val="20"/>
        </w:rPr>
        <w:t>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DBMS_OUTPUT.PUT_</w:t>
      </w:r>
      <w:proofErr w:type="gramStart"/>
      <w:r w:rsidRPr="00F4093E">
        <w:rPr>
          <w:rFonts w:ascii="Courier New" w:hAnsi="Courier New"/>
          <w:sz w:val="20"/>
        </w:rPr>
        <w:t>LINE(</w:t>
      </w:r>
      <w:proofErr w:type="gramEnd"/>
      <w:r w:rsidRPr="00F4093E">
        <w:rPr>
          <w:rFonts w:ascii="Courier New" w:hAnsi="Courier New"/>
          <w:sz w:val="20"/>
        </w:rPr>
        <w:t xml:space="preserve">'1% discount applied to Customer ' || </w:t>
      </w:r>
      <w:proofErr w:type="spellStart"/>
      <w:r w:rsidRPr="00F4093E">
        <w:rPr>
          <w:rFonts w:ascii="Courier New" w:hAnsi="Courier New"/>
          <w:sz w:val="20"/>
        </w:rPr>
        <w:t>cust.Name</w:t>
      </w:r>
      <w:proofErr w:type="spellEnd"/>
      <w:r w:rsidRPr="00F4093E">
        <w:rPr>
          <w:rFonts w:ascii="Courier New" w:hAnsi="Courier New"/>
          <w:sz w:val="20"/>
        </w:rPr>
        <w:t xml:space="preserve"> || 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                     </w:t>
      </w:r>
      <w:proofErr w:type="gramStart"/>
      <w:r w:rsidRPr="00F4093E">
        <w:rPr>
          <w:rFonts w:ascii="Courier New" w:hAnsi="Courier New"/>
          <w:sz w:val="20"/>
        </w:rPr>
        <w:t>' |</w:t>
      </w:r>
      <w:proofErr w:type="gramEnd"/>
      <w:r w:rsidRPr="00F4093E">
        <w:rPr>
          <w:rFonts w:ascii="Courier New" w:hAnsi="Courier New"/>
          <w:sz w:val="20"/>
        </w:rPr>
        <w:t xml:space="preserve"> Old </w:t>
      </w:r>
      <w:proofErr w:type="spellStart"/>
      <w:r w:rsidRPr="00F4093E">
        <w:rPr>
          <w:rFonts w:ascii="Courier New" w:hAnsi="Courier New"/>
          <w:sz w:val="20"/>
        </w:rPr>
        <w:t>InterestRate</w:t>
      </w:r>
      <w:proofErr w:type="spellEnd"/>
      <w:r w:rsidRPr="00F4093E">
        <w:rPr>
          <w:rFonts w:ascii="Courier New" w:hAnsi="Courier New"/>
          <w:sz w:val="20"/>
        </w:rPr>
        <w:t xml:space="preserve">: ' || </w:t>
      </w:r>
      <w:proofErr w:type="spellStart"/>
      <w:r w:rsidRPr="00F4093E">
        <w:rPr>
          <w:rFonts w:ascii="Courier New" w:hAnsi="Courier New"/>
          <w:sz w:val="20"/>
        </w:rPr>
        <w:t>cust.InterestRate</w:t>
      </w:r>
      <w:proofErr w:type="spellEnd"/>
      <w:r w:rsidRPr="00F4093E">
        <w:rPr>
          <w:rFonts w:ascii="Courier New" w:hAnsi="Courier New"/>
          <w:sz w:val="20"/>
        </w:rPr>
        <w:t xml:space="preserve"> || 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                       ' | New: ' || (</w:t>
      </w:r>
      <w:proofErr w:type="spellStart"/>
      <w:r w:rsidRPr="00F4093E">
        <w:rPr>
          <w:rFonts w:ascii="Courier New" w:hAnsi="Courier New"/>
          <w:sz w:val="20"/>
        </w:rPr>
        <w:t>cust.InterestRate</w:t>
      </w:r>
      <w:proofErr w:type="spellEnd"/>
      <w:r w:rsidRPr="00F4093E">
        <w:rPr>
          <w:rFonts w:ascii="Courier New" w:hAnsi="Courier New"/>
          <w:sz w:val="20"/>
        </w:rPr>
        <w:t xml:space="preserve"> - 1));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  END IF;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END LOOP;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 xml:space="preserve">  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lastRenderedPageBreak/>
        <w:t xml:space="preserve">  COMMIT;</w:t>
      </w:r>
    </w:p>
    <w:p w:rsidR="00F4093E" w:rsidRPr="00F4093E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>END;</w:t>
      </w:r>
    </w:p>
    <w:p w:rsidR="004025F5" w:rsidRDefault="00F4093E" w:rsidP="00F4093E">
      <w:pPr>
        <w:rPr>
          <w:rFonts w:ascii="Courier New" w:hAnsi="Courier New"/>
          <w:sz w:val="20"/>
        </w:rPr>
      </w:pPr>
      <w:r w:rsidRPr="00F4093E">
        <w:rPr>
          <w:rFonts w:ascii="Courier New" w:hAnsi="Courier New"/>
          <w:sz w:val="20"/>
        </w:rPr>
        <w:t>/</w:t>
      </w:r>
      <w:r w:rsidR="0005393B">
        <w:rPr>
          <w:rFonts w:ascii="Courier New" w:hAnsi="Courier New"/>
          <w:sz w:val="20"/>
        </w:rPr>
        <w:t xml:space="preserve"> </w:t>
      </w:r>
    </w:p>
    <w:p w:rsidR="0005393B" w:rsidRDefault="0005393B" w:rsidP="00F4093E">
      <w:pPr>
        <w:rPr>
          <w:rFonts w:ascii="Courier New" w:hAnsi="Courier New"/>
          <w:sz w:val="20"/>
        </w:rPr>
      </w:pPr>
    </w:p>
    <w:p w:rsidR="0005393B" w:rsidRDefault="0005393B" w:rsidP="00F4093E">
      <w:pPr>
        <w:rPr>
          <w:rFonts w:asciiTheme="majorHAnsi" w:hAnsiTheme="majorHAnsi" w:cstheme="majorHAnsi"/>
          <w:b/>
          <w:sz w:val="24"/>
        </w:rPr>
      </w:pPr>
      <w:r w:rsidRPr="0005393B">
        <w:rPr>
          <w:rFonts w:asciiTheme="majorHAnsi" w:hAnsiTheme="majorHAnsi" w:cstheme="majorHAnsi"/>
          <w:b/>
          <w:sz w:val="24"/>
        </w:rPr>
        <w:t>OUTPUT</w:t>
      </w:r>
      <w:r>
        <w:rPr>
          <w:rFonts w:asciiTheme="majorHAnsi" w:hAnsiTheme="majorHAnsi" w:cstheme="majorHAnsi"/>
          <w:b/>
          <w:sz w:val="24"/>
        </w:rPr>
        <w:t>:</w:t>
      </w:r>
    </w:p>
    <w:p w:rsidR="0005393B" w:rsidRPr="0005393B" w:rsidRDefault="000B510D" w:rsidP="00F4093E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noProof/>
          <w:sz w:val="24"/>
          <w:lang w:val="en-IN" w:eastAsia="en-IN"/>
        </w:rPr>
        <w:drawing>
          <wp:inline distT="0" distB="0" distL="0" distR="0">
            <wp:extent cx="6371346" cy="2896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7 1005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346" cy="28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F5" w:rsidRDefault="004025F5"/>
    <w:p w:rsidR="00232B83" w:rsidRDefault="00E15F44">
      <w:pPr>
        <w:pStyle w:val="Heading2"/>
      </w:pPr>
      <w:r>
        <w:t>Scenario 2: VIP Status Update</w:t>
      </w:r>
    </w:p>
    <w:p w:rsidR="00232B83" w:rsidRDefault="00E15F44">
      <w:r>
        <w:t xml:space="preserve">A customer can be promoted to VIP status based on their balance (Balance </w:t>
      </w:r>
      <w:r>
        <w:t>&gt; $10,000).</w:t>
      </w:r>
    </w:p>
    <w:p w:rsidR="004025F5" w:rsidRDefault="004025F5" w:rsidP="004025F5">
      <w:pPr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QUERY:</w:t>
      </w:r>
    </w:p>
    <w:p w:rsidR="00232B83" w:rsidRDefault="00E15F44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  <w:t>BEGIN</w:t>
      </w:r>
      <w:r>
        <w:rPr>
          <w:rFonts w:ascii="Courier New" w:hAnsi="Courier New"/>
          <w:sz w:val="20"/>
        </w:rPr>
        <w:br/>
        <w:t xml:space="preserve">  DBMS_OUTPUT.PUT_LINE(CHR(10) || '--- Scenario 2: VIP Status Update ---');</w:t>
      </w:r>
      <w:r>
        <w:rPr>
          <w:rFonts w:ascii="Courier New" w:hAnsi="Courier New"/>
          <w:sz w:val="20"/>
        </w:rPr>
        <w:br/>
        <w:t xml:space="preserve">  </w:t>
      </w:r>
      <w:r>
        <w:rPr>
          <w:rFonts w:ascii="Courier New" w:hAnsi="Courier New"/>
          <w:sz w:val="20"/>
        </w:rPr>
        <w:br/>
        <w:t xml:space="preserve">  FOR </w:t>
      </w:r>
      <w:proofErr w:type="spellStart"/>
      <w:r>
        <w:rPr>
          <w:rFonts w:ascii="Courier New" w:hAnsi="Courier New"/>
          <w:sz w:val="20"/>
        </w:rPr>
        <w:t>cust</w:t>
      </w:r>
      <w:proofErr w:type="spellEnd"/>
      <w:r>
        <w:rPr>
          <w:rFonts w:ascii="Courier New" w:hAnsi="Courier New"/>
          <w:sz w:val="20"/>
        </w:rPr>
        <w:t xml:space="preserve"> IN (SELECT </w:t>
      </w:r>
      <w:proofErr w:type="spellStart"/>
      <w:r>
        <w:rPr>
          <w:rFonts w:ascii="Courier New" w:hAnsi="Courier New"/>
          <w:sz w:val="20"/>
        </w:rPr>
        <w:t>CustomerID</w:t>
      </w:r>
      <w:proofErr w:type="spellEnd"/>
      <w:r>
        <w:rPr>
          <w:rFonts w:ascii="Courier New" w:hAnsi="Courier New"/>
          <w:sz w:val="20"/>
        </w:rPr>
        <w:t>, Name, Balance FROM Customers) LOOP</w:t>
      </w:r>
      <w:r>
        <w:rPr>
          <w:rFonts w:ascii="Courier New" w:hAnsi="Courier New"/>
          <w:sz w:val="20"/>
        </w:rPr>
        <w:br/>
        <w:t xml:space="preserve">    IF </w:t>
      </w:r>
      <w:proofErr w:type="spellStart"/>
      <w:r>
        <w:rPr>
          <w:rFonts w:ascii="Courier New" w:hAnsi="Courier New"/>
          <w:sz w:val="20"/>
        </w:rPr>
        <w:t>cust.Balance</w:t>
      </w:r>
      <w:proofErr w:type="spellEnd"/>
      <w:r>
        <w:rPr>
          <w:rFonts w:ascii="Courier New" w:hAnsi="Courier New"/>
          <w:sz w:val="20"/>
        </w:rPr>
        <w:t xml:space="preserve"> &gt; 10000 THEN</w:t>
      </w:r>
      <w:r>
        <w:rPr>
          <w:rFonts w:ascii="Courier New" w:hAnsi="Courier New"/>
          <w:sz w:val="20"/>
        </w:rPr>
        <w:br/>
        <w:t xml:space="preserve">      UPDATE Customers</w:t>
      </w:r>
      <w:r>
        <w:rPr>
          <w:rFonts w:ascii="Courier New" w:hAnsi="Courier New"/>
          <w:sz w:val="20"/>
        </w:rPr>
        <w:br/>
        <w:t xml:space="preserve">      SET </w:t>
      </w:r>
      <w:proofErr w:type="spellStart"/>
      <w:r>
        <w:rPr>
          <w:rFonts w:ascii="Courier New" w:hAnsi="Courier New"/>
          <w:sz w:val="20"/>
        </w:rPr>
        <w:t>IsVIP</w:t>
      </w:r>
      <w:proofErr w:type="spellEnd"/>
      <w:r>
        <w:rPr>
          <w:rFonts w:ascii="Courier New" w:hAnsi="Courier New"/>
          <w:sz w:val="20"/>
        </w:rPr>
        <w:t xml:space="preserve"> = 'TRUE'</w:t>
      </w:r>
      <w:r>
        <w:rPr>
          <w:rFonts w:ascii="Courier New" w:hAnsi="Courier New"/>
          <w:sz w:val="20"/>
        </w:rPr>
        <w:br/>
        <w:t xml:space="preserve">      WH</w:t>
      </w:r>
      <w:r>
        <w:rPr>
          <w:rFonts w:ascii="Courier New" w:hAnsi="Courier New"/>
          <w:sz w:val="20"/>
        </w:rPr>
        <w:t xml:space="preserve">ERE </w:t>
      </w:r>
      <w:proofErr w:type="spellStart"/>
      <w:r>
        <w:rPr>
          <w:rFonts w:ascii="Courier New" w:hAnsi="Courier New"/>
          <w:sz w:val="20"/>
        </w:rPr>
        <w:t>CustomerID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cust.CustomerID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  </w:t>
      </w:r>
      <w:r w:rsidR="004025F5">
        <w:rPr>
          <w:rFonts w:ascii="Courier New" w:hAnsi="Courier New"/>
          <w:sz w:val="20"/>
        </w:rPr>
        <w:br/>
        <w:t xml:space="preserve">      DBMS_OUTPUT.PUT_LINE(</w:t>
      </w:r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cust.Name</w:t>
      </w:r>
      <w:proofErr w:type="spellEnd"/>
      <w:r>
        <w:rPr>
          <w:rFonts w:ascii="Courier New" w:hAnsi="Courier New"/>
          <w:sz w:val="20"/>
        </w:rPr>
        <w:t xml:space="preserve"> || ' promoted to VIP status.');</w:t>
      </w:r>
      <w:r>
        <w:rPr>
          <w:rFonts w:ascii="Courier New" w:hAnsi="Courier New"/>
          <w:sz w:val="20"/>
        </w:rPr>
        <w:br/>
        <w:t xml:space="preserve">    ELSE</w:t>
      </w:r>
      <w:r>
        <w:rPr>
          <w:rFonts w:ascii="Courier New" w:hAnsi="Courier New"/>
          <w:sz w:val="20"/>
        </w:rPr>
        <w:br/>
        <w:t xml:space="preserve">      UPDATE Customers</w:t>
      </w:r>
      <w:r>
        <w:rPr>
          <w:rFonts w:ascii="Courier New" w:hAnsi="Courier New"/>
          <w:sz w:val="20"/>
        </w:rPr>
        <w:br/>
        <w:t xml:space="preserve">      SET </w:t>
      </w:r>
      <w:proofErr w:type="spellStart"/>
      <w:r>
        <w:rPr>
          <w:rFonts w:ascii="Courier New" w:hAnsi="Courier New"/>
          <w:sz w:val="20"/>
        </w:rPr>
        <w:t>IsVIP</w:t>
      </w:r>
      <w:proofErr w:type="spellEnd"/>
      <w:r>
        <w:rPr>
          <w:rFonts w:ascii="Courier New" w:hAnsi="Courier New"/>
          <w:sz w:val="20"/>
        </w:rPr>
        <w:t xml:space="preserve"> = 'FALSE'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  WHERE </w:t>
      </w:r>
      <w:proofErr w:type="spellStart"/>
      <w:r>
        <w:rPr>
          <w:rFonts w:ascii="Courier New" w:hAnsi="Courier New"/>
          <w:sz w:val="20"/>
        </w:rPr>
        <w:t>CustomerID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cust.CustomerID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 </w:t>
      </w:r>
      <w:r w:rsidR="004025F5">
        <w:rPr>
          <w:rFonts w:ascii="Courier New" w:hAnsi="Courier New"/>
          <w:sz w:val="20"/>
        </w:rPr>
        <w:t xml:space="preserve"> </w:t>
      </w:r>
      <w:r w:rsidR="004025F5">
        <w:rPr>
          <w:rFonts w:ascii="Courier New" w:hAnsi="Courier New"/>
          <w:sz w:val="20"/>
        </w:rPr>
        <w:br/>
        <w:t xml:space="preserve">      DBMS_OUTPUT.PUT_LINE( </w:t>
      </w:r>
      <w:proofErr w:type="spellStart"/>
      <w:r>
        <w:rPr>
          <w:rFonts w:ascii="Courier New" w:hAnsi="Courier New"/>
          <w:sz w:val="20"/>
        </w:rPr>
        <w:t>cust.Name</w:t>
      </w:r>
      <w:proofErr w:type="spellEnd"/>
      <w:r>
        <w:rPr>
          <w:rFonts w:ascii="Courier New" w:hAnsi="Courier New"/>
          <w:sz w:val="20"/>
        </w:rPr>
        <w:t xml:space="preserve"> || ' is not eligible for VIP status.');</w:t>
      </w:r>
      <w:r>
        <w:rPr>
          <w:rFonts w:ascii="Courier New" w:hAnsi="Courier New"/>
          <w:sz w:val="20"/>
        </w:rPr>
        <w:br/>
        <w:t xml:space="preserve">    END IF;</w:t>
      </w:r>
      <w:r>
        <w:rPr>
          <w:rFonts w:ascii="Courier New" w:hAnsi="Courier New"/>
          <w:sz w:val="20"/>
        </w:rPr>
        <w:br/>
        <w:t xml:space="preserve">  END LOOP;</w:t>
      </w:r>
      <w:r>
        <w:rPr>
          <w:rFonts w:ascii="Courier New" w:hAnsi="Courier New"/>
          <w:sz w:val="20"/>
        </w:rPr>
        <w:br/>
        <w:t xml:space="preserve">  </w:t>
      </w:r>
      <w:r>
        <w:rPr>
          <w:rFonts w:ascii="Courier New" w:hAnsi="Courier New"/>
          <w:sz w:val="20"/>
        </w:rPr>
        <w:br/>
        <w:t xml:space="preserve">  COMMIT;</w:t>
      </w:r>
      <w:r>
        <w:rPr>
          <w:rFonts w:ascii="Courier New" w:hAnsi="Courier New"/>
          <w:sz w:val="20"/>
        </w:rPr>
        <w:br/>
        <w:t>END;</w:t>
      </w:r>
      <w:r>
        <w:rPr>
          <w:rFonts w:ascii="Courier New" w:hAnsi="Courier New"/>
          <w:sz w:val="20"/>
        </w:rPr>
        <w:br/>
        <w:t>/</w:t>
      </w:r>
    </w:p>
    <w:p w:rsidR="000B510D" w:rsidRDefault="000B510D" w:rsidP="000B510D">
      <w:pPr>
        <w:rPr>
          <w:rFonts w:asciiTheme="majorHAnsi" w:hAnsiTheme="majorHAnsi" w:cstheme="majorHAnsi"/>
          <w:b/>
          <w:sz w:val="24"/>
        </w:rPr>
      </w:pPr>
      <w:r w:rsidRPr="0005393B">
        <w:rPr>
          <w:rFonts w:asciiTheme="majorHAnsi" w:hAnsiTheme="majorHAnsi" w:cstheme="majorHAnsi"/>
          <w:b/>
          <w:sz w:val="24"/>
        </w:rPr>
        <w:t>OUTPUT</w:t>
      </w:r>
      <w:r>
        <w:rPr>
          <w:rFonts w:asciiTheme="majorHAnsi" w:hAnsiTheme="majorHAnsi" w:cstheme="majorHAnsi"/>
          <w:b/>
          <w:sz w:val="24"/>
        </w:rPr>
        <w:t>:</w:t>
      </w:r>
    </w:p>
    <w:p w:rsidR="000B510D" w:rsidRDefault="000B510D">
      <w:r>
        <w:rPr>
          <w:noProof/>
          <w:lang w:val="en-IN" w:eastAsia="en-IN"/>
        </w:rPr>
        <w:drawing>
          <wp:inline distT="0" distB="0" distL="0" distR="0">
            <wp:extent cx="5867400" cy="2867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7 1021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3" cy="286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83" w:rsidRDefault="00E15F44">
      <w:pPr>
        <w:pStyle w:val="Heading2"/>
      </w:pPr>
      <w:r>
        <w:t>Scenario 3: Loan Due Reminders</w:t>
      </w:r>
    </w:p>
    <w:p w:rsidR="00232B83" w:rsidRDefault="00E15F44">
      <w:r>
        <w:t>The bank wants to send reminders to customers whose loans are due within the next 30 days.</w:t>
      </w:r>
    </w:p>
    <w:p w:rsidR="004025F5" w:rsidRDefault="004025F5" w:rsidP="004025F5">
      <w:pPr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QUERY:</w:t>
      </w:r>
    </w:p>
    <w:p w:rsidR="00232B83" w:rsidRDefault="00E15F44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  <w:t>BEGIN</w:t>
      </w:r>
      <w:r>
        <w:rPr>
          <w:rFonts w:ascii="Courier New" w:hAnsi="Courier New"/>
          <w:sz w:val="20"/>
        </w:rPr>
        <w:br/>
        <w:t xml:space="preserve">  DBMS_OUTPUT.PUT_LINE(CHR(10</w:t>
      </w:r>
      <w:r>
        <w:rPr>
          <w:rFonts w:ascii="Courier New" w:hAnsi="Courier New"/>
          <w:sz w:val="20"/>
        </w:rPr>
        <w:t>) || '--- Scenario 3: Loan Due Reminders ---');</w:t>
      </w:r>
      <w:r>
        <w:rPr>
          <w:rFonts w:ascii="Courier New" w:hAnsi="Courier New"/>
          <w:sz w:val="20"/>
        </w:rPr>
        <w:br/>
        <w:t xml:space="preserve">  </w:t>
      </w:r>
      <w:r>
        <w:rPr>
          <w:rFonts w:ascii="Courier New" w:hAnsi="Courier New"/>
          <w:sz w:val="20"/>
        </w:rPr>
        <w:br/>
        <w:t xml:space="preserve">  FOR loan IN (</w:t>
      </w:r>
      <w:r>
        <w:rPr>
          <w:rFonts w:ascii="Courier New" w:hAnsi="Courier New"/>
          <w:sz w:val="20"/>
        </w:rPr>
        <w:br/>
        <w:t xml:space="preserve">    SELECT </w:t>
      </w:r>
      <w:proofErr w:type="spellStart"/>
      <w:r>
        <w:rPr>
          <w:rFonts w:ascii="Courier New" w:hAnsi="Courier New"/>
          <w:sz w:val="20"/>
        </w:rPr>
        <w:t>l.LoanID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l.CustomerID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l.EndDate</w:t>
      </w:r>
      <w:proofErr w:type="spellEnd"/>
      <w:r>
        <w:rPr>
          <w:rFonts w:ascii="Courier New" w:hAnsi="Courier New"/>
          <w:sz w:val="20"/>
        </w:rPr>
        <w:t xml:space="preserve">, </w:t>
      </w:r>
      <w:proofErr w:type="spellStart"/>
      <w:r>
        <w:rPr>
          <w:rFonts w:ascii="Courier New" w:hAnsi="Courier New"/>
          <w:sz w:val="20"/>
        </w:rPr>
        <w:t>c.Name</w:t>
      </w:r>
      <w:proofErr w:type="spellEnd"/>
      <w:r>
        <w:rPr>
          <w:rFonts w:ascii="Courier New" w:hAnsi="Courier New"/>
          <w:sz w:val="20"/>
        </w:rPr>
        <w:br/>
        <w:t xml:space="preserve">    FROM Loans l</w:t>
      </w:r>
      <w:r>
        <w:rPr>
          <w:rFonts w:ascii="Courier New" w:hAnsi="Courier New"/>
          <w:sz w:val="20"/>
        </w:rPr>
        <w:br/>
        <w:t xml:space="preserve">    JOIN Customers c ON </w:t>
      </w:r>
      <w:proofErr w:type="spellStart"/>
      <w:r>
        <w:rPr>
          <w:rFonts w:ascii="Courier New" w:hAnsi="Courier New"/>
          <w:sz w:val="20"/>
        </w:rPr>
        <w:t>c.CustomerID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l.CustomerID</w:t>
      </w:r>
      <w:proofErr w:type="spellEnd"/>
      <w:r>
        <w:rPr>
          <w:rFonts w:ascii="Courier New" w:hAnsi="Courier New"/>
          <w:sz w:val="20"/>
        </w:rPr>
        <w:br/>
        <w:t xml:space="preserve">    WHERE </w:t>
      </w:r>
      <w:proofErr w:type="spellStart"/>
      <w:r>
        <w:rPr>
          <w:rFonts w:ascii="Courier New" w:hAnsi="Courier New"/>
          <w:sz w:val="20"/>
        </w:rPr>
        <w:t>l.EndDate</w:t>
      </w:r>
      <w:proofErr w:type="spellEnd"/>
      <w:r>
        <w:rPr>
          <w:rFonts w:ascii="Courier New" w:hAnsi="Courier New"/>
          <w:sz w:val="20"/>
        </w:rPr>
        <w:t xml:space="preserve"> BETWEEN SYSDATE AND SYSDATE + 30</w:t>
      </w:r>
      <w:r>
        <w:rPr>
          <w:rFonts w:ascii="Courier New" w:hAnsi="Courier New"/>
          <w:sz w:val="20"/>
        </w:rPr>
        <w:br/>
        <w:t xml:space="preserve">  ) LOOP</w:t>
      </w:r>
      <w:r>
        <w:rPr>
          <w:rFonts w:ascii="Courier New" w:hAnsi="Courier New"/>
          <w:sz w:val="20"/>
        </w:rPr>
        <w:br/>
        <w:t xml:space="preserve">    D</w:t>
      </w:r>
      <w:r>
        <w:rPr>
          <w:rFonts w:ascii="Courier New" w:hAnsi="Courier New"/>
          <w:sz w:val="20"/>
        </w:rPr>
        <w:t>BMS_OUTPUT.PUT_LINE('</w:t>
      </w:r>
      <w:r w:rsidR="004025F5">
        <w:rPr>
          <w:rFonts w:ascii="Courier New" w:hAnsi="Courier New"/>
          <w:sz w:val="20"/>
        </w:rPr>
        <w:t xml:space="preserve"> </w:t>
      </w:r>
      <w:r>
        <w:rPr>
          <w:rFonts w:ascii="Courier New" w:hAnsi="Courier New"/>
          <w:sz w:val="20"/>
        </w:rPr>
        <w:t xml:space="preserve">Reminder: Loan ID ' || </w:t>
      </w:r>
      <w:proofErr w:type="spellStart"/>
      <w:r>
        <w:rPr>
          <w:rFonts w:ascii="Courier New" w:hAnsi="Courier New"/>
          <w:sz w:val="20"/>
        </w:rPr>
        <w:t>loan.LoanID</w:t>
      </w:r>
      <w:proofErr w:type="spellEnd"/>
      <w:r>
        <w:rPr>
          <w:rFonts w:ascii="Courier New" w:hAnsi="Courier New"/>
          <w:sz w:val="20"/>
        </w:rPr>
        <w:t xml:space="preserve"> || 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lastRenderedPageBreak/>
        <w:t xml:space="preserve">                         ' for customer ' || </w:t>
      </w:r>
      <w:proofErr w:type="spellStart"/>
      <w:r>
        <w:rPr>
          <w:rFonts w:ascii="Courier New" w:hAnsi="Courier New"/>
          <w:sz w:val="20"/>
        </w:rPr>
        <w:t>loan.Name</w:t>
      </w:r>
      <w:proofErr w:type="spellEnd"/>
      <w:r>
        <w:rPr>
          <w:rFonts w:ascii="Courier New" w:hAnsi="Courier New"/>
          <w:sz w:val="20"/>
        </w:rPr>
        <w:t xml:space="preserve"> || </w:t>
      </w:r>
      <w:r>
        <w:rPr>
          <w:rFonts w:ascii="Courier New" w:hAnsi="Courier New"/>
          <w:sz w:val="20"/>
        </w:rPr>
        <w:br/>
        <w:t xml:space="preserve">                         ' is due on ' || TO_CHAR(</w:t>
      </w:r>
      <w:proofErr w:type="spellStart"/>
      <w:r>
        <w:rPr>
          <w:rFonts w:ascii="Courier New" w:hAnsi="Courier New"/>
          <w:sz w:val="20"/>
        </w:rPr>
        <w:t>loan.EndDate</w:t>
      </w:r>
      <w:proofErr w:type="spellEnd"/>
      <w:r>
        <w:rPr>
          <w:rFonts w:ascii="Courier New" w:hAnsi="Courier New"/>
          <w:sz w:val="20"/>
        </w:rPr>
        <w:t>, 'DD-MON-YYYY'));</w:t>
      </w:r>
      <w:r>
        <w:rPr>
          <w:rFonts w:ascii="Courier New" w:hAnsi="Courier New"/>
          <w:sz w:val="20"/>
        </w:rPr>
        <w:br/>
        <w:t xml:space="preserve">  END LOOP;</w:t>
      </w:r>
      <w:r>
        <w:rPr>
          <w:rFonts w:ascii="Courier New" w:hAnsi="Courier New"/>
          <w:sz w:val="20"/>
        </w:rPr>
        <w:br/>
        <w:t>END;</w:t>
      </w:r>
      <w:r>
        <w:rPr>
          <w:rFonts w:ascii="Courier New" w:hAnsi="Courier New"/>
          <w:sz w:val="20"/>
        </w:rPr>
        <w:br/>
        <w:t>/</w:t>
      </w:r>
    </w:p>
    <w:p w:rsidR="000B510D" w:rsidRDefault="000B510D" w:rsidP="000B510D">
      <w:pPr>
        <w:rPr>
          <w:rFonts w:asciiTheme="majorHAnsi" w:hAnsiTheme="majorHAnsi" w:cstheme="majorHAnsi"/>
          <w:b/>
          <w:sz w:val="24"/>
        </w:rPr>
      </w:pPr>
      <w:r w:rsidRPr="0005393B">
        <w:rPr>
          <w:rFonts w:asciiTheme="majorHAnsi" w:hAnsiTheme="majorHAnsi" w:cstheme="majorHAnsi"/>
          <w:b/>
          <w:sz w:val="24"/>
        </w:rPr>
        <w:t>OUTPUT</w:t>
      </w:r>
      <w:r>
        <w:rPr>
          <w:rFonts w:asciiTheme="majorHAnsi" w:hAnsiTheme="majorHAnsi" w:cstheme="majorHAnsi"/>
          <w:b/>
          <w:sz w:val="24"/>
        </w:rPr>
        <w:t>:</w:t>
      </w:r>
    </w:p>
    <w:p w:rsidR="000B510D" w:rsidRDefault="000B510D">
      <w:r>
        <w:rPr>
          <w:noProof/>
          <w:lang w:val="en-IN" w:eastAsia="en-IN"/>
        </w:rPr>
        <w:drawing>
          <wp:inline distT="0" distB="0" distL="0" distR="0">
            <wp:extent cx="5820508" cy="2844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7 1007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41" cy="28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44" w:rsidRDefault="00E15F44">
      <w:bookmarkStart w:id="0" w:name="_GoBack"/>
      <w:bookmarkEnd w:id="0"/>
    </w:p>
    <w:sectPr w:rsidR="00E15F4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5393B"/>
    <w:rsid w:val="0006063C"/>
    <w:rsid w:val="000B510D"/>
    <w:rsid w:val="0015074B"/>
    <w:rsid w:val="00232B83"/>
    <w:rsid w:val="0029639D"/>
    <w:rsid w:val="00326F90"/>
    <w:rsid w:val="004025F5"/>
    <w:rsid w:val="00AA1D8D"/>
    <w:rsid w:val="00B47730"/>
    <w:rsid w:val="00CB0664"/>
    <w:rsid w:val="00E15F44"/>
    <w:rsid w:val="00F409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EE90E1"/>
  <w14:defaultImageDpi w14:val="300"/>
  <w15:docId w15:val="{BDCD3CC0-96AB-4CDD-96DE-37587B741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10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4A05A4-FF38-492B-AB85-F19DDA9B3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Priyanshu</cp:lastModifiedBy>
  <cp:revision>2</cp:revision>
  <dcterms:created xsi:type="dcterms:W3CDTF">2013-12-23T23:15:00Z</dcterms:created>
  <dcterms:modified xsi:type="dcterms:W3CDTF">2025-06-27T04:52:00Z</dcterms:modified>
  <cp:category/>
</cp:coreProperties>
</file>